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Morgan</w:t>
      </w:r>
    </w:p>
    <w:p>
      <w:r>
        <w:t>San Francisco, CA | alex.morgan@example.com | (555) 123-4567 | github.com/alexmorgan | linkedin.com/in/alexmorgan</w:t>
      </w:r>
    </w:p>
    <w:p/>
    <w:p>
      <w:r>
        <w:t>PROFESSIONAL SUMMARY</w:t>
      </w:r>
    </w:p>
    <w:p>
      <w:r>
        <w:t>Results-driven Software Engineer with 3+ years of experience building scalable backend services, RESTful applications, and data analysis pipelines using Python and modern web technologies. Strong background in Computer Science fundamentals, clean code practices, and cross-functional team collaboration.</w:t>
      </w:r>
    </w:p>
    <w:p/>
    <w:p>
      <w:r>
        <w:t>TECHNICAL SKILLS</w:t>
      </w:r>
    </w:p>
    <w:p>
      <w:r>
        <w:t>- Programming Languages: Python, JavaScript, HTML, CSS</w:t>
      </w:r>
    </w:p>
    <w:p>
      <w:r>
        <w:t>- Backend &amp; Web: Flask, Jinja2, RESTful architecture</w:t>
      </w:r>
    </w:p>
    <w:p>
      <w:r>
        <w:t>- Databases &amp; Storage: SQL, PostgreSQL, SQLite</w:t>
      </w:r>
    </w:p>
    <w:p>
      <w:r>
        <w:t>- Data Science &amp; Analytics: Pandas, NumPy, Jupyter Notebooks</w:t>
      </w:r>
    </w:p>
    <w:p>
      <w:r>
        <w:t>- DevOps &amp; Tools: Git, GitHub, Linux (Ubuntu), Bash scripting</w:t>
      </w:r>
    </w:p>
    <w:p>
      <w:r>
        <w:t>- Core Fundamentals: Data Structures, Algorithms, Object-Oriented Programming (OOP)</w:t>
      </w:r>
    </w:p>
    <w:p>
      <w:r>
        <w:t>- Soft Skills: Strong verbal and written communication skills, technical documentation, agile teamwork</w:t>
      </w:r>
    </w:p>
    <w:p/>
    <w:p>
      <w:r>
        <w:t>PROFESSIONAL EXPERIENCE</w:t>
      </w:r>
    </w:p>
    <w:p/>
    <w:p>
      <w:r>
        <w:t>Software Engineer | Apex Digital Solutions</w:t>
      </w:r>
    </w:p>
    <w:p>
      <w:r>
        <w:t>June 2022 - Present | San Francisco, CA</w:t>
      </w:r>
    </w:p>
    <w:p>
      <w:r>
        <w:t>- Developed and maintained microservices using Python and Flask, handling over 250,000 daily API requests.</w:t>
      </w:r>
    </w:p>
    <w:p>
      <w:r>
        <w:t>- Designed relational database schemas in PostgreSQL using SQL, improving query execution time by 35%.</w:t>
      </w:r>
    </w:p>
    <w:p>
      <w:r>
        <w:t>- Implemented data processing pipelines using Pandas and NumPy to aggregate user engagement metrics for executive dashboards.</w:t>
      </w:r>
    </w:p>
    <w:p>
      <w:r>
        <w:t>- Utilized Git and GitHub for version control, maintaining high code quality through peer pull-request reviews.</w:t>
      </w:r>
    </w:p>
    <w:p>
      <w:r>
        <w:t>- Deployed and monitored applications across Linux server environments, automating routine maintenance via Bash scripts.</w:t>
      </w:r>
    </w:p>
    <w:p>
      <w:r>
        <w:t>- Collaborated closely with product managers and frontend developers, demonstrating effective communication skills in daily agile stand-ups.</w:t>
      </w:r>
    </w:p>
    <w:p/>
    <w:p>
      <w:r>
        <w:t>Junior Developer | ByteCraft Labs</w:t>
      </w:r>
    </w:p>
    <w:p>
      <w:r>
        <w:t>July 2021 - May 2022 | San Jose, CA</w:t>
      </w:r>
    </w:p>
    <w:p>
      <w:r>
        <w:t>- Built responsive client-facing web portals utilizing JavaScript, HTML, and CSS.</w:t>
      </w:r>
    </w:p>
    <w:p>
      <w:r>
        <w:t>- Implemented backend data endpoints with Flask and integrated with SQL databases.</w:t>
      </w:r>
    </w:p>
    <w:p>
      <w:r>
        <w:t>- Applied core Data Structures and Algorithms to optimize search indexing, cutting page latency by 20%.</w:t>
      </w:r>
    </w:p>
    <w:p>
      <w:r>
        <w:t>- Documented internal developer APIs and contributed to team knowledge base.</w:t>
      </w:r>
    </w:p>
    <w:p/>
    <w:p>
      <w:r>
        <w:t>KEY PROJECTS</w:t>
      </w:r>
    </w:p>
    <w:p/>
    <w:p>
      <w:r>
        <w:t>E-Commerce Inventory Tracking Service</w:t>
      </w:r>
    </w:p>
    <w:p>
      <w:r>
        <w:t>- Engineered a lightweight inventory management platform using Python, Flask, and SQL.</w:t>
      </w:r>
    </w:p>
    <w:p>
      <w:r>
        <w:t>- Created data analytics export modules leveraging Pandas to forecast seasonal product re-stocking needs.</w:t>
      </w:r>
    </w:p>
    <w:p>
      <w:r>
        <w:t>- Managed source code via Git and hosted repository on GitHub with continuous integration checks.</w:t>
      </w:r>
    </w:p>
    <w:p/>
    <w:p>
      <w:r>
        <w:t>Algorithm Visualizer Web App</w:t>
      </w:r>
    </w:p>
    <w:p>
      <w:r>
        <w:t>- Developed an interactive web tool visualizing sorting and graph algorithms in JavaScript, HTML, and CSS.</w:t>
      </w:r>
    </w:p>
    <w:p>
      <w:r>
        <w:t>- Demonstrates practical application of Data Structures such as binary trees, heaps, and graphs.</w:t>
      </w:r>
    </w:p>
    <w:p/>
    <w:p>
      <w:r>
        <w:t>EDUCATION</w:t>
      </w:r>
    </w:p>
    <w:p>
      <w:r>
        <w:t>Bachelor of Science in Computer Science</w:t>
      </w:r>
    </w:p>
    <w:p>
      <w:r>
        <w:t>University of California, Davis (2017 - 2021)</w:t>
      </w:r>
    </w:p>
    <w:p>
      <w:r>
        <w:t>Coursework: Data Structures, Algorithms, Database Systems, Operating Systems (Linux), Software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